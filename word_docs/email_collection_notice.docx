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59669"/>
        </w:rPr>
        <w:t>Email Template: Collection Notice</w:t>
      </w:r>
    </w:p>
    <w:p>
      <w:r>
        <w:rPr>
          <w:rFonts w:ascii="Calibri" w:hAnsi="Calibri"/>
          <w:b/>
          <w:color w:val="1A365D"/>
          <w:sz w:val="24"/>
        </w:rPr>
        <w:t>HTML Source Code:</w:t>
      </w:r>
    </w:p>
    <w:p>
      <w:r>
        <w:rPr>
          <w:rFonts w:ascii="Consolas" w:hAnsi="Consolas"/>
          <w:sz w:val="14"/>
        </w:rPr>
        <w:t>&lt;!DOCTYPE html&gt;</w:t>
      </w:r>
    </w:p>
    <w:p>
      <w:r>
        <w:rPr>
          <w:rFonts w:ascii="Consolas" w:hAnsi="Consolas"/>
          <w:sz w:val="14"/>
        </w:rPr>
        <w:t>&lt;html&gt;</w:t>
      </w:r>
    </w:p>
    <w:p>
      <w:r>
        <w:rPr>
          <w:rFonts w:ascii="Consolas" w:hAnsi="Consolas"/>
          <w:sz w:val="14"/>
        </w:rPr>
        <w:t>&lt;head&gt;</w:t>
      </w:r>
    </w:p>
    <w:p>
      <w:r>
        <w:rPr>
          <w:rFonts w:ascii="Consolas" w:hAnsi="Consolas"/>
          <w:sz w:val="14"/>
        </w:rPr>
        <w:t xml:space="preserve">  &lt;meta charset="UTF-8"&gt;</w:t>
      </w:r>
    </w:p>
    <w:p>
      <w:r>
        <w:rPr>
          <w:rFonts w:ascii="Consolas" w:hAnsi="Consolas"/>
          <w:sz w:val="14"/>
        </w:rPr>
        <w:t xml:space="preserve">  &lt;meta name="viewport" content="width=device-width, initial-scale=1.0"&gt;</w:t>
      </w:r>
    </w:p>
    <w:p>
      <w:r>
        <w:rPr>
          <w:rFonts w:ascii="Consolas" w:hAnsi="Consolas"/>
          <w:sz w:val="14"/>
        </w:rPr>
        <w:t xml:space="preserve">  &lt;title&gt;Payment Overdue - PalmFi&lt;/title&gt;</w:t>
      </w:r>
    </w:p>
    <w:p>
      <w:r>
        <w:rPr>
          <w:rFonts w:ascii="Consolas" w:hAnsi="Consolas"/>
          <w:sz w:val="14"/>
        </w:rPr>
        <w:t>&lt;/head&gt;</w:t>
      </w:r>
    </w:p>
    <w:p>
      <w:r>
        <w:rPr>
          <w:rFonts w:ascii="Consolas" w:hAnsi="Consolas"/>
          <w:sz w:val="14"/>
        </w:rPr>
        <w:t>&lt;body style="margin:0;padding:0;background-color:#0f172a;font-family:'Helvetica Neue',Arial,sans-serif;"&gt;</w:t>
      </w:r>
    </w:p>
    <w:p>
      <w:r>
        <w:rPr>
          <w:rFonts w:ascii="Consolas" w:hAnsi="Consolas"/>
          <w:sz w:val="14"/>
        </w:rPr>
        <w:t xml:space="preserve">  &lt;table width="100%" cellpadding="0" cellspacing="0" style="background-color:#0f172a;"&gt;</w:t>
      </w:r>
    </w:p>
    <w:p>
      <w:r>
        <w:rPr>
          <w:rFonts w:ascii="Consolas" w:hAnsi="Consolas"/>
          <w:sz w:val="14"/>
        </w:rPr>
        <w:t xml:space="preserve">    &lt;tr&gt;</w:t>
      </w:r>
    </w:p>
    <w:p>
      <w:r>
        <w:rPr>
          <w:rFonts w:ascii="Consolas" w:hAnsi="Consolas"/>
          <w:sz w:val="14"/>
        </w:rPr>
        <w:t xml:space="preserve">      &lt;td align="center" style="padding:40px 16px;"&gt;</w:t>
      </w:r>
    </w:p>
    <w:p>
      <w:r>
        <w:rPr>
          <w:rFonts w:ascii="Consolas" w:hAnsi="Consolas"/>
          <w:sz w:val="14"/>
        </w:rPr>
        <w:t xml:space="preserve">        &lt;table width="600" cellpadding="0" cellspacing="0" style="background-color:#1e293b;border-radius:12px;overflow:hidden;"&gt;</w:t>
      </w:r>
    </w:p>
    <w:p>
      <w:r>
        <w:rPr>
          <w:rFonts w:ascii="Consolas" w:hAnsi="Consolas"/>
          <w:sz w:val="14"/>
        </w:rPr>
        <w:t xml:space="preserve">          &lt;!-- Header --&gt;</w:t>
      </w:r>
    </w:p>
    <w:p>
      <w:r>
        <w:rPr>
          <w:rFonts w:ascii="Consolas" w:hAnsi="Consolas"/>
          <w:sz w:val="14"/>
        </w:rPr>
        <w:t xml:space="preserve">          &lt;tr&gt;</w:t>
      </w:r>
    </w:p>
    <w:p>
      <w:r>
        <w:rPr>
          <w:rFonts w:ascii="Consolas" w:hAnsi="Consolas"/>
          <w:sz w:val="14"/>
        </w:rPr>
        <w:t xml:space="preserve">            &lt;td style="padding:32px 40px 16px;text-align:center;background:linear-gradient(135deg,#dc2626,#ef4444);"&gt;</w:t>
      </w:r>
    </w:p>
    <w:p>
      <w:r>
        <w:rPr>
          <w:rFonts w:ascii="Consolas" w:hAnsi="Consolas"/>
          <w:sz w:val="14"/>
        </w:rPr>
        <w:t xml:space="preserve">              &lt;span style="font-size:40px;"&gt;⚠️&lt;/span&gt;</w:t>
      </w:r>
    </w:p>
    <w:p>
      <w:r>
        <w:rPr>
          <w:rFonts w:ascii="Consolas" w:hAnsi="Consolas"/>
          <w:sz w:val="14"/>
        </w:rPr>
        <w:t xml:space="preserve">              &lt;h1 style="margin:8px 0 4px;font-size:24px;color:#ffffff;font-weight:700;"&gt;Payment Overdue&lt;/h1&gt;</w:t>
      </w:r>
    </w:p>
    <w:p>
      <w:r>
        <w:rPr>
          <w:rFonts w:ascii="Consolas" w:hAnsi="Consolas"/>
          <w:sz w:val="14"/>
        </w:rPr>
        <w:t xml:space="preserve">              &lt;p style="margin:0;font-size:14px;color:#fecaca;"&gt;Immediate action required&lt;/p&gt;</w:t>
      </w:r>
    </w:p>
    <w:p>
      <w:r>
        <w:rPr>
          <w:rFonts w:ascii="Consolas" w:hAnsi="Consolas"/>
          <w:sz w:val="14"/>
        </w:rPr>
        <w:t xml:space="preserve">            &lt;/td&gt;</w:t>
      </w:r>
    </w:p>
    <w:p>
      <w:r>
        <w:rPr>
          <w:rFonts w:ascii="Consolas" w:hAnsi="Consolas"/>
          <w:sz w:val="14"/>
        </w:rPr>
        <w:t xml:space="preserve">          &lt;/tr&gt;</w:t>
      </w:r>
    </w:p>
    <w:p>
      <w:r>
        <w:rPr>
          <w:rFonts w:ascii="Consolas" w:hAnsi="Consolas"/>
          <w:sz w:val="14"/>
        </w:rPr>
        <w:t xml:space="preserve">          &lt;!-- Body --&gt;</w:t>
      </w:r>
    </w:p>
    <w:p>
      <w:r>
        <w:rPr>
          <w:rFonts w:ascii="Consolas" w:hAnsi="Consolas"/>
          <w:sz w:val="14"/>
        </w:rPr>
        <w:t xml:space="preserve">          &lt;tr&gt;</w:t>
      </w:r>
    </w:p>
    <w:p>
      <w:r>
        <w:rPr>
          <w:rFonts w:ascii="Consolas" w:hAnsi="Consolas"/>
          <w:sz w:val="14"/>
        </w:rPr>
        <w:t xml:space="preserve">            &lt;td style="padding:32px 40px;"&gt;</w:t>
      </w:r>
    </w:p>
    <w:p>
      <w:r>
        <w:rPr>
          <w:rFonts w:ascii="Consolas" w:hAnsi="Consolas"/>
          <w:sz w:val="14"/>
        </w:rPr>
        <w:t xml:space="preserve">              &lt;h2 style="margin:0 0 16px;font-size:20px;color:#f1f5f9;font-weight:600;"&gt;Hi {{ borrower_name }},&lt;/h2&gt;</w:t>
      </w:r>
    </w:p>
    <w:p>
      <w:r>
        <w:rPr>
          <w:rFonts w:ascii="Consolas" w:hAnsi="Consolas"/>
          <w:sz w:val="14"/>
        </w:rPr>
        <w:t xml:space="preserve">              &lt;p style="margin:0 0 16px;font-size:15px;color:#cbd5e1;line-height:1.6;"&gt;</w:t>
      </w:r>
    </w:p>
    <w:p>
      <w:r>
        <w:rPr>
          <w:rFonts w:ascii="Consolas" w:hAnsi="Consolas"/>
          <w:sz w:val="14"/>
        </w:rPr>
        <w:t xml:space="preserve">                This is a notification that your loan payment is &lt;strong style="color:#ef4444;"&gt;{{ days_past_due }} day(s) past due&lt;/strong&gt;. To avoid additional late fees and potential impact to your credit score, please make your payment immediately.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  &lt;!-- Overdue Details --&gt;</w:t>
      </w:r>
    </w:p>
    <w:p>
      <w:r>
        <w:rPr>
          <w:rFonts w:ascii="Consolas" w:hAnsi="Consolas"/>
          <w:sz w:val="14"/>
        </w:rPr>
        <w:t xml:space="preserve">              &lt;table width="100%" cellpadding="0" cellspacing="0" style="margin:16px 0;background-color:#0f172a;border-radius:8px;"&gt;</w:t>
      </w:r>
    </w:p>
    <w:p>
      <w:r>
        <w:rPr>
          <w:rFonts w:ascii="Consolas" w:hAnsi="Consolas"/>
          <w:sz w:val="14"/>
        </w:rPr>
        <w:t xml:space="preserve">                &lt;tr&gt;</w:t>
      </w:r>
    </w:p>
    <w:p>
      <w:r>
        <w:rPr>
          <w:rFonts w:ascii="Consolas" w:hAnsi="Consolas"/>
          <w:sz w:val="14"/>
        </w:rPr>
        <w:t xml:space="preserve">                  &lt;td style="padding:16px 20px;"&gt;</w:t>
      </w:r>
    </w:p>
    <w:p>
      <w:r>
        <w:rPr>
          <w:rFonts w:ascii="Consolas" w:hAnsi="Consolas"/>
          <w:sz w:val="14"/>
        </w:rPr>
        <w:t xml:space="preserve">                    &lt;table width="100%" cellpadding="6" cellspacing="0"&gt;</w:t>
      </w:r>
    </w:p>
    <w:p>
      <w:r>
        <w:rPr>
          <w:rFonts w:ascii="Consolas" w:hAnsi="Consolas"/>
          <w:sz w:val="14"/>
        </w:rPr>
        <w:t xml:space="preserve">                      &lt;tr&gt;</w:t>
      </w:r>
    </w:p>
    <w:p>
      <w:r>
        <w:rPr>
          <w:rFonts w:ascii="Consolas" w:hAnsi="Consolas"/>
          <w:sz w:val="14"/>
        </w:rPr>
        <w:t xml:space="preserve">                        &lt;td style="color:#94a3b8;font-size:13px;"&gt;Past Due Amount&lt;/td&gt;</w:t>
      </w:r>
    </w:p>
    <w:p>
      <w:r>
        <w:rPr>
          <w:rFonts w:ascii="Consolas" w:hAnsi="Consolas"/>
          <w:sz w:val="14"/>
        </w:rPr>
        <w:t xml:space="preserve">                        &lt;td style="color:#ef4444;font-size:18px;font-weight:700;text-align:right;"&gt;${{ amount_due }}&lt;/td&gt;</w:t>
      </w:r>
    </w:p>
    <w:p>
      <w:r>
        <w:rPr>
          <w:rFonts w:ascii="Consolas" w:hAnsi="Consolas"/>
          <w:sz w:val="14"/>
        </w:rPr>
        <w:t xml:space="preserve">                      &lt;/tr&gt;</w:t>
      </w:r>
    </w:p>
    <w:p>
      <w:r>
        <w:rPr>
          <w:rFonts w:ascii="Consolas" w:hAnsi="Consolas"/>
          <w:sz w:val="14"/>
        </w:rPr>
        <w:t xml:space="preserve">                      &lt;tr&gt;</w:t>
      </w:r>
    </w:p>
    <w:p>
      <w:r>
        <w:rPr>
          <w:rFonts w:ascii="Consolas" w:hAnsi="Consolas"/>
          <w:sz w:val="14"/>
        </w:rPr>
        <w:t xml:space="preserve">                        &lt;td style="color:#94a3b8;font-size:13px;"&gt;Days Past Due&lt;/td&gt;</w:t>
      </w:r>
    </w:p>
    <w:p>
      <w:r>
        <w:rPr>
          <w:rFonts w:ascii="Consolas" w:hAnsi="Consolas"/>
          <w:sz w:val="14"/>
        </w:rPr>
        <w:t xml:space="preserve">                        &lt;td style="color:#fbbf24;font-size:15px;font-weight:600;text-align:right;"&gt;{{ days_past_due }} days&lt;/td&gt;</w:t>
      </w:r>
    </w:p>
    <w:p>
      <w:r>
        <w:rPr>
          <w:rFonts w:ascii="Consolas" w:hAnsi="Consolas"/>
          <w:sz w:val="14"/>
        </w:rPr>
        <w:t xml:space="preserve">                      &lt;/tr&gt;</w:t>
      </w:r>
    </w:p>
    <w:p>
      <w:r>
        <w:rPr>
          <w:rFonts w:ascii="Consolas" w:hAnsi="Consolas"/>
          <w:sz w:val="14"/>
        </w:rPr>
        <w:t xml:space="preserve">                      &lt;tr&gt;</w:t>
      </w:r>
    </w:p>
    <w:p>
      <w:r>
        <w:rPr>
          <w:rFonts w:ascii="Consolas" w:hAnsi="Consolas"/>
          <w:sz w:val="14"/>
        </w:rPr>
        <w:t xml:space="preserve">                        &lt;td style="color:#94a3b8;font-size:13px;"&gt;Loan ID&lt;/td&gt;</w:t>
      </w:r>
    </w:p>
    <w:p>
      <w:r>
        <w:rPr>
          <w:rFonts w:ascii="Consolas" w:hAnsi="Consolas"/>
          <w:sz w:val="14"/>
        </w:rPr>
        <w:t xml:space="preserve">                        &lt;td style="color:#f1f5f9;font-size:14px;text-align:right;"&gt;#{{ loan_id }}&lt;/td&gt;</w:t>
      </w:r>
    </w:p>
    <w:p>
      <w:r>
        <w:rPr>
          <w:rFonts w:ascii="Consolas" w:hAnsi="Consolas"/>
          <w:sz w:val="14"/>
        </w:rPr>
        <w:t xml:space="preserve">                      &lt;/tr&gt;</w:t>
      </w:r>
    </w:p>
    <w:p>
      <w:r>
        <w:rPr>
          <w:rFonts w:ascii="Consolas" w:hAnsi="Consolas"/>
          <w:sz w:val="14"/>
        </w:rPr>
        <w:t xml:space="preserve">                      &lt;tr&gt;</w:t>
      </w:r>
    </w:p>
    <w:p>
      <w:r>
        <w:rPr>
          <w:rFonts w:ascii="Consolas" w:hAnsi="Consolas"/>
          <w:sz w:val="14"/>
        </w:rPr>
        <w:t xml:space="preserve">                        &lt;td style="color:#94a3b8;font-size:13px;"&gt;Stage&lt;/td&gt;</w:t>
      </w:r>
    </w:p>
    <w:p>
      <w:r>
        <w:rPr>
          <w:rFonts w:ascii="Consolas" w:hAnsi="Consolas"/>
          <w:sz w:val="14"/>
        </w:rPr>
        <w:t xml:space="preserve">                        &lt;td style="color:#fbbf24;font-size:14px;font-weight:600;text-align:right;"&gt;{{ stage_label }}&lt;/td&gt;</w:t>
      </w:r>
    </w:p>
    <w:p>
      <w:r>
        <w:rPr>
          <w:rFonts w:ascii="Consolas" w:hAnsi="Consolas"/>
          <w:sz w:val="14"/>
        </w:rPr>
        <w:t xml:space="preserve">                      &lt;/tr&gt;</w:t>
      </w:r>
    </w:p>
    <w:p>
      <w:r>
        <w:rPr>
          <w:rFonts w:ascii="Consolas" w:hAnsi="Consolas"/>
          <w:sz w:val="14"/>
        </w:rPr>
        <w:t xml:space="preserve">                    &lt;/table&gt;</w:t>
      </w:r>
    </w:p>
    <w:p>
      <w:r>
        <w:rPr>
          <w:rFonts w:ascii="Consolas" w:hAnsi="Consolas"/>
          <w:sz w:val="14"/>
        </w:rPr>
        <w:t xml:space="preserve">                  &lt;/td&gt;</w:t>
      </w:r>
    </w:p>
    <w:p>
      <w:r>
        <w:rPr>
          <w:rFonts w:ascii="Consolas" w:hAnsi="Consolas"/>
          <w:sz w:val="14"/>
        </w:rPr>
        <w:t xml:space="preserve">                &lt;/tr&gt;</w:t>
      </w:r>
    </w:p>
    <w:p>
      <w:r>
        <w:rPr>
          <w:rFonts w:ascii="Consolas" w:hAnsi="Consolas"/>
          <w:sz w:val="14"/>
        </w:rPr>
        <w:t xml:space="preserve">              &lt;/table&gt;</w:t>
      </w:r>
    </w:p>
    <w:p>
      <w:r>
        <w:rPr>
          <w:rFonts w:ascii="Consolas" w:hAnsi="Consolas"/>
          <w:sz w:val="14"/>
        </w:rPr>
        <w:t xml:space="preserve">              &lt;p style="margin:0 0 16px;font-size:14px;color:#cbd5e1;line-height:1.5;"&gt;</w:t>
      </w:r>
    </w:p>
    <w:p>
      <w:r>
        <w:rPr>
          <w:rFonts w:ascii="Consolas" w:hAnsi="Consolas"/>
          <w:sz w:val="14"/>
        </w:rPr>
        <w:t xml:space="preserve">                Continued non-payment may result in credit bureau reporting, late fees, and eventual referral to our collections department.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  &lt;!-- CTA Button --&gt;</w:t>
      </w:r>
    </w:p>
    <w:p>
      <w:r>
        <w:rPr>
          <w:rFonts w:ascii="Consolas" w:hAnsi="Consolas"/>
          <w:sz w:val="14"/>
        </w:rPr>
        <w:t xml:space="preserve">              &lt;table width="100%" cellpadding="0" cellspacing="0"&gt;</w:t>
      </w:r>
    </w:p>
    <w:p>
      <w:r>
        <w:rPr>
          <w:rFonts w:ascii="Consolas" w:hAnsi="Consolas"/>
          <w:sz w:val="14"/>
        </w:rPr>
        <w:t xml:space="preserve">                &lt;tr&gt;</w:t>
      </w:r>
    </w:p>
    <w:p>
      <w:r>
        <w:rPr>
          <w:rFonts w:ascii="Consolas" w:hAnsi="Consolas"/>
          <w:sz w:val="14"/>
        </w:rPr>
        <w:t xml:space="preserve">                  &lt;td align="center" style="padding:8px 0;"&gt;</w:t>
      </w:r>
    </w:p>
    <w:p>
      <w:r>
        <w:rPr>
          <w:rFonts w:ascii="Consolas" w:hAnsi="Consolas"/>
          <w:sz w:val="14"/>
        </w:rPr>
        <w:t xml:space="preserve">                    &lt;a href="{{ payment_url }}" style="display:inline-block;padding:14px 36px;background-color:#059669;color:#ffffff;text-decoration:none;border-radius:8px;font-size:16px;font-weight:600;"&gt;Pay Now&lt;/a&gt;</w:t>
      </w:r>
    </w:p>
    <w:p>
      <w:r>
        <w:rPr>
          <w:rFonts w:ascii="Consolas" w:hAnsi="Consolas"/>
          <w:sz w:val="14"/>
        </w:rPr>
        <w:t xml:space="preserve">                  &lt;/td&gt;</w:t>
      </w:r>
    </w:p>
    <w:p>
      <w:r>
        <w:rPr>
          <w:rFonts w:ascii="Consolas" w:hAnsi="Consolas"/>
          <w:sz w:val="14"/>
        </w:rPr>
        <w:t xml:space="preserve">                &lt;/tr&gt;</w:t>
      </w:r>
    </w:p>
    <w:p>
      <w:r>
        <w:rPr>
          <w:rFonts w:ascii="Consolas" w:hAnsi="Consolas"/>
          <w:sz w:val="14"/>
        </w:rPr>
        <w:t xml:space="preserve">              &lt;/table&gt;</w:t>
      </w:r>
    </w:p>
    <w:p>
      <w:r>
        <w:rPr>
          <w:rFonts w:ascii="Consolas" w:hAnsi="Consolas"/>
          <w:sz w:val="14"/>
        </w:rPr>
        <w:t xml:space="preserve">              &lt;p style="margin:12px 0 0;font-size:13px;color:#64748b;text-align:center;"&gt;</w:t>
      </w:r>
    </w:p>
    <w:p>
      <w:r>
        <w:rPr>
          <w:rFonts w:ascii="Consolas" w:hAnsi="Consolas"/>
          <w:sz w:val="14"/>
        </w:rPr>
        <w:t xml:space="preserve">                Need help? Call us at 1-800-555-LEND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&lt;/td&gt;</w:t>
      </w:r>
    </w:p>
    <w:p>
      <w:r>
        <w:rPr>
          <w:rFonts w:ascii="Consolas" w:hAnsi="Consolas"/>
          <w:sz w:val="14"/>
        </w:rPr>
        <w:t xml:space="preserve">          &lt;/tr&gt;</w:t>
      </w:r>
    </w:p>
    <w:p>
      <w:r>
        <w:rPr>
          <w:rFonts w:ascii="Consolas" w:hAnsi="Consolas"/>
          <w:sz w:val="14"/>
        </w:rPr>
        <w:t xml:space="preserve">          &lt;!-- Footer --&gt;</w:t>
      </w:r>
    </w:p>
    <w:p>
      <w:r>
        <w:rPr>
          <w:rFonts w:ascii="Consolas" w:hAnsi="Consolas"/>
          <w:sz w:val="14"/>
        </w:rPr>
        <w:t xml:space="preserve">          &lt;tr&gt;</w:t>
      </w:r>
    </w:p>
    <w:p>
      <w:r>
        <w:rPr>
          <w:rFonts w:ascii="Consolas" w:hAnsi="Consolas"/>
          <w:sz w:val="14"/>
        </w:rPr>
        <w:t xml:space="preserve">            &lt;td style="padding:24px 40px;background-color:#0f172a;text-align:center;"&gt;</w:t>
      </w:r>
    </w:p>
    <w:p>
      <w:r>
        <w:rPr>
          <w:rFonts w:ascii="Consolas" w:hAnsi="Consolas"/>
          <w:sz w:val="14"/>
        </w:rPr>
        <w:t xml:space="preserve">              &lt;p style="margin:0;font-size:12px;color:#64748b;"&gt;</w:t>
      </w:r>
    </w:p>
    <w:p>
      <w:r>
        <w:rPr>
          <w:rFonts w:ascii="Consolas" w:hAnsi="Consolas"/>
          <w:sz w:val="14"/>
        </w:rPr>
        <w:t xml:space="preserve">                PalmFi Lending, Inc.&lt;br&gt;</w:t>
      </w:r>
    </w:p>
    <w:p>
      <w:r>
        <w:rPr>
          <w:rFonts w:ascii="Consolas" w:hAnsi="Consolas"/>
          <w:sz w:val="14"/>
        </w:rPr>
        <w:t xml:space="preserve">                &lt;a href="mailto:collections@palmfi.com" style="color:#ef4444;text-decoration:none;"&gt;collections@palmfi.com&lt;/a&gt;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&lt;/td&gt;</w:t>
      </w:r>
    </w:p>
    <w:p>
      <w:r>
        <w:rPr>
          <w:rFonts w:ascii="Consolas" w:hAnsi="Consolas"/>
          <w:sz w:val="14"/>
        </w:rPr>
        <w:t xml:space="preserve">          &lt;/tr&gt;</w:t>
      </w:r>
    </w:p>
    <w:p>
      <w:r>
        <w:rPr>
          <w:rFonts w:ascii="Consolas" w:hAnsi="Consolas"/>
          <w:sz w:val="14"/>
        </w:rPr>
        <w:t xml:space="preserve">        &lt;/table&gt;</w:t>
      </w:r>
    </w:p>
    <w:p>
      <w:r>
        <w:rPr>
          <w:rFonts w:ascii="Consolas" w:hAnsi="Consolas"/>
          <w:sz w:val="14"/>
        </w:rPr>
        <w:t xml:space="preserve">      &lt;/td&gt;</w:t>
      </w:r>
    </w:p>
    <w:p>
      <w:r>
        <w:rPr>
          <w:rFonts w:ascii="Consolas" w:hAnsi="Consolas"/>
          <w:sz w:val="14"/>
        </w:rPr>
        <w:t xml:space="preserve">    &lt;/tr&gt;</w:t>
      </w:r>
    </w:p>
    <w:p>
      <w:r>
        <w:rPr>
          <w:rFonts w:ascii="Consolas" w:hAnsi="Consolas"/>
          <w:sz w:val="14"/>
        </w:rPr>
        <w:t xml:space="preserve">  &lt;/table&gt;</w:t>
      </w:r>
    </w:p>
    <w:p>
      <w:r>
        <w:rPr>
          <w:rFonts w:ascii="Consolas" w:hAnsi="Consolas"/>
          <w:sz w:val="14"/>
        </w:rPr>
        <w:t>&lt;/body&gt;</w:t>
      </w:r>
    </w:p>
    <w:p>
      <w:r>
        <w:rPr>
          <w:rFonts w:ascii="Consolas" w:hAnsi="Consolas"/>
          <w:sz w:val="14"/>
        </w:rPr>
        <w:t>&lt;/html&gt;</w:t>
      </w:r>
    </w:p>
    <w:p>
      <w:r>
        <w:rPr>
          <w:rFonts w:ascii="Consolas" w:hAnsi="Consolas"/>
          <w:sz w:val="1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
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59669"/>
        </w:rPr>
        <w:t>Email Template: Approved</w:t>
      </w:r>
    </w:p>
    <w:p>
      <w:r>
        <w:rPr>
          <w:rFonts w:ascii="Calibri" w:hAnsi="Calibri"/>
          <w:b/>
          <w:color w:val="1A365D"/>
          <w:sz w:val="24"/>
        </w:rPr>
        <w:t>HTML Source Code:</w:t>
      </w:r>
    </w:p>
    <w:p>
      <w:r>
        <w:rPr>
          <w:rFonts w:ascii="Consolas" w:hAnsi="Consolas"/>
          <w:sz w:val="14"/>
        </w:rPr>
        <w:t>&lt;!DOCTYPE html&gt;</w:t>
      </w:r>
    </w:p>
    <w:p>
      <w:r>
        <w:rPr>
          <w:rFonts w:ascii="Consolas" w:hAnsi="Consolas"/>
          <w:sz w:val="14"/>
        </w:rPr>
        <w:t>&lt;html&gt;</w:t>
      </w:r>
    </w:p>
    <w:p>
      <w:r>
        <w:rPr>
          <w:rFonts w:ascii="Consolas" w:hAnsi="Consolas"/>
          <w:sz w:val="14"/>
        </w:rPr>
        <w:t>&lt;head&gt;</w:t>
      </w:r>
    </w:p>
    <w:p>
      <w:r>
        <w:rPr>
          <w:rFonts w:ascii="Consolas" w:hAnsi="Consolas"/>
          <w:sz w:val="14"/>
        </w:rPr>
        <w:t xml:space="preserve">  &lt;meta charset="UTF-8"&gt;</w:t>
      </w:r>
    </w:p>
    <w:p>
      <w:r>
        <w:rPr>
          <w:rFonts w:ascii="Consolas" w:hAnsi="Consolas"/>
          <w:sz w:val="14"/>
        </w:rPr>
        <w:t xml:space="preserve">  &lt;meta name="viewport" content="width=device-width, initial-scale=1.0"&gt;</w:t>
      </w:r>
    </w:p>
    <w:p>
      <w:r>
        <w:rPr>
          <w:rFonts w:ascii="Consolas" w:hAnsi="Consolas"/>
          <w:sz w:val="14"/>
        </w:rPr>
        <w:t xml:space="preserve">  &lt;title&gt;Loan Approved - PalmFi&lt;/title&gt;</w:t>
      </w:r>
    </w:p>
    <w:p>
      <w:r>
        <w:rPr>
          <w:rFonts w:ascii="Consolas" w:hAnsi="Consolas"/>
          <w:sz w:val="14"/>
        </w:rPr>
        <w:t>&lt;/head&gt;</w:t>
      </w:r>
    </w:p>
    <w:p>
      <w:r>
        <w:rPr>
          <w:rFonts w:ascii="Consolas" w:hAnsi="Consolas"/>
          <w:sz w:val="14"/>
        </w:rPr>
        <w:t>&lt;body style="margin:0;padding:0;background-color:#0f172a;font-family:'Helvetica Neue',Arial,sans-serif;"&gt;</w:t>
      </w:r>
    </w:p>
    <w:p>
      <w:r>
        <w:rPr>
          <w:rFonts w:ascii="Consolas" w:hAnsi="Consolas"/>
          <w:sz w:val="14"/>
        </w:rPr>
        <w:t xml:space="preserve">  &lt;table width="100%" cellpadding="0" cellspacing="0" style="background-color:#0f172a;"&gt;</w:t>
      </w:r>
    </w:p>
    <w:p>
      <w:r>
        <w:rPr>
          <w:rFonts w:ascii="Consolas" w:hAnsi="Consolas"/>
          <w:sz w:val="14"/>
        </w:rPr>
        <w:t xml:space="preserve">    &lt;tr&gt;</w:t>
      </w:r>
    </w:p>
    <w:p>
      <w:r>
        <w:rPr>
          <w:rFonts w:ascii="Consolas" w:hAnsi="Consolas"/>
          <w:sz w:val="14"/>
        </w:rPr>
        <w:t xml:space="preserve">      &lt;td align="center" style="padding:40px 16px;"&gt;</w:t>
      </w:r>
    </w:p>
    <w:p>
      <w:r>
        <w:rPr>
          <w:rFonts w:ascii="Consolas" w:hAnsi="Consolas"/>
          <w:sz w:val="14"/>
        </w:rPr>
        <w:t xml:space="preserve">        &lt;table width="600" cellpadding="0" cellspacing="0" style="background-color:#1e293b;border-radius:12px;overflow:hidden;"&gt;</w:t>
      </w:r>
    </w:p>
    <w:p>
      <w:r>
        <w:rPr>
          <w:rFonts w:ascii="Consolas" w:hAnsi="Consolas"/>
          <w:sz w:val="14"/>
        </w:rPr>
        <w:t xml:space="preserve">          &lt;!-- Header --&gt;</w:t>
      </w:r>
    </w:p>
    <w:p>
      <w:r>
        <w:rPr>
          <w:rFonts w:ascii="Consolas" w:hAnsi="Consolas"/>
          <w:sz w:val="14"/>
        </w:rPr>
        <w:t xml:space="preserve">          &lt;tr&gt;</w:t>
      </w:r>
    </w:p>
    <w:p>
      <w:r>
        <w:rPr>
          <w:rFonts w:ascii="Consolas" w:hAnsi="Consolas"/>
          <w:sz w:val="14"/>
        </w:rPr>
        <w:t xml:space="preserve">            &lt;td style="padding:32px 40px 16px;text-align:center;background:linear-gradient(135deg,#059669,#10b981);"&gt;</w:t>
      </w:r>
    </w:p>
    <w:p>
      <w:r>
        <w:rPr>
          <w:rFonts w:ascii="Consolas" w:hAnsi="Consolas"/>
          <w:sz w:val="14"/>
        </w:rPr>
        <w:t xml:space="preserve">              &lt;span style="font-size:48px;"&gt;🎉&lt;/span&gt;</w:t>
      </w:r>
    </w:p>
    <w:p>
      <w:r>
        <w:rPr>
          <w:rFonts w:ascii="Consolas" w:hAnsi="Consolas"/>
          <w:sz w:val="14"/>
        </w:rPr>
        <w:t xml:space="preserve">              &lt;h1 style="margin:8px 0 4px;font-size:26px;color:#ffffff;font-weight:700;"&gt;Congratulations!&lt;/h1&gt;</w:t>
      </w:r>
    </w:p>
    <w:p>
      <w:r>
        <w:rPr>
          <w:rFonts w:ascii="Consolas" w:hAnsi="Consolas"/>
          <w:sz w:val="14"/>
        </w:rPr>
        <w:t xml:space="preserve">              &lt;p style="margin:0;font-size:14px;color:#d1fae5;"&gt;Your loan has been approved&lt;/p&gt;</w:t>
      </w:r>
    </w:p>
    <w:p>
      <w:r>
        <w:rPr>
          <w:rFonts w:ascii="Consolas" w:hAnsi="Consolas"/>
          <w:sz w:val="14"/>
        </w:rPr>
        <w:t xml:space="preserve">            &lt;/td&gt;</w:t>
      </w:r>
    </w:p>
    <w:p>
      <w:r>
        <w:rPr>
          <w:rFonts w:ascii="Consolas" w:hAnsi="Consolas"/>
          <w:sz w:val="14"/>
        </w:rPr>
        <w:t xml:space="preserve">          &lt;/tr&gt;</w:t>
      </w:r>
    </w:p>
    <w:p>
      <w:r>
        <w:rPr>
          <w:rFonts w:ascii="Consolas" w:hAnsi="Consolas"/>
          <w:sz w:val="14"/>
        </w:rPr>
        <w:t xml:space="preserve">          &lt;!-- Body --&gt;</w:t>
      </w:r>
    </w:p>
    <w:p>
      <w:r>
        <w:rPr>
          <w:rFonts w:ascii="Consolas" w:hAnsi="Consolas"/>
          <w:sz w:val="14"/>
        </w:rPr>
        <w:t xml:space="preserve">          &lt;tr&gt;</w:t>
      </w:r>
    </w:p>
    <w:p>
      <w:r>
        <w:rPr>
          <w:rFonts w:ascii="Consolas" w:hAnsi="Consolas"/>
          <w:sz w:val="14"/>
        </w:rPr>
        <w:t xml:space="preserve">            &lt;td style="padding:32px 40px;"&gt;</w:t>
      </w:r>
    </w:p>
    <w:p>
      <w:r>
        <w:rPr>
          <w:rFonts w:ascii="Consolas" w:hAnsi="Consolas"/>
          <w:sz w:val="14"/>
        </w:rPr>
        <w:t xml:space="preserve">              &lt;h2 style="margin:0 0 16px;font-size:20px;color:#f1f5f9;font-weight:600;"&gt;Hi {{ borrower_name }},&lt;/h2&gt;</w:t>
      </w:r>
    </w:p>
    <w:p>
      <w:r>
        <w:rPr>
          <w:rFonts w:ascii="Consolas" w:hAnsi="Consolas"/>
          <w:sz w:val="14"/>
        </w:rPr>
        <w:t xml:space="preserve">              &lt;p style="margin:0 0 16px;font-size:15px;color:#cbd5e1;line-height:1.6;"&gt;</w:t>
      </w:r>
    </w:p>
    <w:p>
      <w:r>
        <w:rPr>
          <w:rFonts w:ascii="Consolas" w:hAnsi="Consolas"/>
          <w:sz w:val="14"/>
        </w:rPr>
        <w:t xml:space="preserve">                Great news! Your loan application has been &lt;strong style="color:#10b981;"&gt;approved&lt;/strong&gt;. Funds are being prepared for disbursement to your account.</w:t>
      </w:r>
    </w:p>
    <w:p>
      <w:r>
        <w:rPr>
          <w:rFonts w:ascii="Consolas" w:hAnsi="Consolas"/>
          <w:sz w:val="14"/>
        </w:rPr>
        <w:t xml:space="preserve">              &lt;/p&gt;</w:t>
      </w:r>
    </w:p>
    <w:p>
      <w:r>
        <w:rPr>
          <w:rFonts w:ascii="Consolas" w:hAnsi="Consolas"/>
          <w:sz w:val="14"/>
        </w:rPr>
        <w:t xml:space="preserve">              &lt;!-- Loan Details --&gt;</w:t>
      </w:r>
    </w:p>
    <w:p>
      <w:r>
        <w:rPr>
          <w:rFonts w:ascii="Consolas" w:hAnsi="Consolas"/>
          <w:sz w:val="14"/>
        </w:rPr>
        <w:t xml:space="preserve">              &lt;table width="100%" cellpadding="0" cellspacing="0" style="margin:16px 0;background-color:#0f172a;border-radius:8px;"&gt;</w:t>
      </w:r>
    </w:p>
    <w:p>
      <w:r>
        <w:rPr>
          <w:rFonts w:ascii="Consolas" w:hAnsi="Consolas"/>
          <w:sz w:val="14"/>
        </w:rPr>
        <w:t xml:space="preserve">                &lt;tr&gt;</w:t>
      </w:r>
    </w:p>
    <w:p>
      <w:r>
        <w:rPr>
          <w:rFonts w:ascii="Consolas" w:hAnsi="Consolas"/>
          <w:sz w:val="14"/>
        </w:rPr>
        <w:t xml:space="preserve">                  &lt;td style="padding:16px 20px;"&gt;</w:t>
      </w:r>
    </w:p>
    <w:p>
      <w:r>
        <w:rPr>
          <w:rFonts w:ascii="Consolas" w:hAnsi="Consolas"/>
          <w:sz w:val="14"/>
        </w:rPr>
        <w:t xml:space="preserve">                    &lt;table width="100%" cellpadding="6" cellspacing="0"&gt;</w:t>
      </w:r>
    </w:p>
    <w:p>
      <w:r>
        <w:rPr>
          <w:rFonts w:ascii="Consolas" w:hAnsi="Consolas"/>
          <w:sz w:val="14"/>
        </w:rPr>
        <w:t xml:space="preserve">                      &lt;tr&gt;</w:t>
      </w:r>
    </w:p>
    <w:p>
      <w:r>
        <w:rPr>
          <w:rFonts w:ascii="Consolas" w:hAnsi="Consolas"/>
          <w:sz w:val="14"/>
        </w:rPr>
        <w:t xml:space="preserve">                        &lt;td style="color:#94a3b8;font-size:13px;"&gt;Loan Amount&lt;/td&gt;</w:t>
      </w:r>
    </w:p>
    <w:p>
      <w:r>
        <w:rPr>
          <w:rFonts w:ascii="Consolas" w:hAnsi="Consolas"/>
          <w:sz w:val="14"/>
        </w:rPr>
        <w:t xml:space="preserve">                        &lt;td style="color:#f1f5f9;font-size:15px;font-weight:600;text-align:right;"&gt;${{ loan_amount }}&lt;/td&gt;</w:t>
      </w:r>
    </w:p>
    <w:p>
      <w:r>
        <w:rPr>
          <w:rFonts w:ascii="Consolas" w:hAnsi="Consolas"/>
          <w:sz w:val="14"/>
        </w:rPr>
        <w:t xml:space="preserve">                      &lt;/tr&gt;</w:t>
      </w:r>
    </w:p>
    <w:p>
      <w:r>
        <w:rPr>
          <w:rFonts w:ascii="Consolas" w:hAnsi="Consolas"/>
          <w:sz w:val="14"/>
        </w:rPr>
        <w:t xml:space="preserve">                      &lt;tr&gt;</w:t>
      </w:r>
    </w:p>
    <w:p>
      <w:r>
        <w:rPr>
          <w:rFonts w:ascii="Consolas" w:hAnsi="Consolas"/>
          <w:sz w:val="14"/>
        </w:rPr>
        <w:t xml:space="preserve">                        &lt;td style="color:#94a3b8;font-size:13px;"&gt;Interest Rate&lt;/td&gt;</w:t>
      </w:r>
    </w:p>
    <w:p>
      <w:r>
        <w:rPr>
          <w:rFonts w:ascii="Consolas" w:hAnsi="Consolas"/>
          <w:sz w:val="14"/>
        </w:rPr>
        <w:t xml:space="preserve">                        &lt;td style="color:#f1f5f9;font-size:15px;font-weight:600;text-align:right;"&gt;{{ interest_rate }}% APR&lt;/td&gt;</w:t>
      </w:r>
    </w:p>
    <w:p>
      <w:r>
        <w:rPr>
          <w:rFonts w:ascii="Consolas" w:hAnsi="Consolas"/>
          <w:sz w:val="14"/>
        </w:rPr>
        <w:t xml:space="preserve">                      &lt;/tr&gt;</w:t>
      </w:r>
    </w:p>
    <w:p>
      <w:r>
        <w:rPr>
          <w:rFonts w:ascii="Consolas" w:hAnsi="Consolas"/>
          <w:sz w:val="14"/>
        </w:rPr>
        <w:t xml:space="preserve">                      &lt;tr&gt;</w:t>
      </w:r>
    </w:p>
    <w:p>
      <w:r>
        <w:rPr>
          <w:rFonts w:ascii="Consolas" w:hAnsi="Consolas"/>
          <w:sz w:val="14"/>
        </w:rPr>
        <w:t xml:space="preserve">                        &lt;td style="color:#94a3b8;font-size:13px;"&gt;Term&lt;/td&gt;</w:t>
      </w:r>
    </w:p>
    <w:p>
      <w:r>
        <w:rPr>
          <w:rFonts w:ascii="Consolas" w:hAnsi="Consolas"/>
          <w:sz w:val="14"/>
        </w:rPr>
        <w:t xml:space="preserve">                        &lt;td style="color:#f1f5f9;font-size:15px;font-weight:600;text-align:right;"&gt;{{ loan_term }} months&lt;/td&gt;</w:t>
      </w:r>
    </w:p>
    <w:p>
      <w:r>
        <w:rPr>
          <w:rFonts w:ascii="Consolas" w:hAnsi="Consolas"/>
          <w:sz w:val="14"/>
        </w:rPr>
        <w:t xml:space="preserve">                      &lt;/tr&gt;</w:t>
      </w:r>
    </w:p>
    <w:p>
      <w:r>
        <w:rPr>
          <w:rFonts w:ascii="Consolas" w:hAnsi="Consolas"/>
          <w:sz w:val="14"/>
        </w:rPr>
        <w:t xml:space="preserve">                      &lt;tr&gt;</w:t>
      </w:r>
    </w:p>
    <w:p>
      <w:r>
        <w:rPr>
          <w:rFonts w:ascii="Consolas" w:hAnsi="Consolas"/>
          <w:sz w:val="14"/>
        </w:rPr>
        <w:t xml:space="preserve">                        &lt;td style="color:#94a3b8;font-size:13px;"&gt;Monthly Payment&lt;/td&gt;</w:t>
      </w:r>
    </w:p>
    <w:p>
      <w:r>
        <w:rPr>
          <w:rFonts w:ascii="Consolas" w:hAnsi="Consolas"/>
          <w:sz w:val="14"/>
        </w:rPr>
        <w:t xml:space="preserve">                        &lt;td style="color:#f1f5f9;font-size:15px;font-weight:600;text-align:right;"&gt;${{ monthly_payment }}&lt;/td&gt;</w:t>
      </w:r>
    </w:p>
    <w:p>
      <w:r>
        <w:rPr>
          <w:rFonts w:ascii="Consolas" w:hAnsi="Consolas"/>
          <w:sz w:val="14"/>
        </w:rPr>
        <w:t xml:space="preserve">                      &lt;/tr&gt;</w:t>
      </w:r>
    </w:p>
    <w:p>
      <w:r>
        <w:rPr>
          <w:rFonts w:ascii="Consolas" w:hAnsi="Consolas"/>
          <w:sz w:val="14"/>
        </w:rPr>
        <w:t xml:space="preserve">                    &lt;/table&gt;</w:t>
      </w:r>
    </w:p>
    <w:p>
      <w:r>
        <w:rPr>
          <w:rFonts w:ascii="Consolas" w:hAnsi="Consolas"/>
          <w:sz w:val="14"/>
        </w:rPr>
        <w:t xml:space="preserve">                  &lt;/td&gt;</w:t>
      </w:r>
    </w:p>
    <w:p>
      <w:r>
        <w:rPr>
          <w:rFonts w:ascii="Consolas" w:hAnsi="Consolas"/>
          <w:sz w:val="14"/>
        </w:rPr>
        <w:t xml:space="preserve">                &lt;/tr&gt;</w:t>
      </w:r>
    </w:p>
    <w:p>
      <w:r>
        <w:rPr>
          <w:rFonts w:ascii="Consolas" w:hAnsi="Consolas"/>
          <w:sz w:val="14"/>
        </w:rPr>
        <w:t xml:space="preserve">              &lt;/table&gt;</w:t>
      </w:r>
    </w:p>
    <w:p>
      <w:r>
        <w:rPr>
          <w:rFonts w:ascii="Consolas" w:hAnsi="Consolas"/>
          <w:sz w:val="14"/>
        </w:rPr>
        <w:t xml:space="preserve">              &lt;p style="margin:0 0 8px;font-size:14px;color:#cbd5e1;line-height:1.5;"&gt;</w:t>
      </w:r>
    </w:p>
    <w:p>
      <w:r>
        <w:rPr>
          <w:rFonts w:ascii="Consolas" w:hAnsi="Consolas"/>
          <w:sz w:val="14"/>
        </w:rPr>
        <w:t xml:space="preserve">                Funds will be deposited to your connected bank account within 1-2 business days.</w:t>
      </w:r>
    </w:p>
    <w:p>
      <w:r>
        <w:rPr>
          <w:rFonts w:ascii="Consolas" w:hAnsi="Consolas"/>
          <w:sz w:val="14"/>
        </w:rPr>
        <w:t xml:space="preserve">              &lt;/p&gt;</w:t>
      </w:r>
    </w:p>
    <w:p>
      <w:r>
        <w:rPr>
          <w:rFonts w:ascii="Consolas" w:hAnsi="Consolas"/>
          <w:sz w:val="14"/>
        </w:rPr>
        <w:t xml:space="preserve">              &lt;!-- CTA Button --&gt;</w:t>
      </w:r>
    </w:p>
    <w:p>
      <w:r>
        <w:rPr>
          <w:rFonts w:ascii="Consolas" w:hAnsi="Consolas"/>
          <w:sz w:val="14"/>
        </w:rPr>
        <w:t xml:space="preserve">              &lt;table width="100%" cellpadding="0" cellspacing="0"&gt;</w:t>
      </w:r>
    </w:p>
    <w:p>
      <w:r>
        <w:rPr>
          <w:rFonts w:ascii="Consolas" w:hAnsi="Consolas"/>
          <w:sz w:val="14"/>
        </w:rPr>
        <w:t xml:space="preserve">                &lt;tr&gt;</w:t>
      </w:r>
    </w:p>
    <w:p>
      <w:r>
        <w:rPr>
          <w:rFonts w:ascii="Consolas" w:hAnsi="Consolas"/>
          <w:sz w:val="14"/>
        </w:rPr>
        <w:t xml:space="preserve">                  &lt;td align="center" style="padding:16px 0 8px;"&gt;</w:t>
      </w:r>
    </w:p>
    <w:p>
      <w:r>
        <w:rPr>
          <w:rFonts w:ascii="Consolas" w:hAnsi="Consolas"/>
          <w:sz w:val="14"/>
        </w:rPr>
        <w:t xml:space="preserve">                    &lt;a href="{{ dashboard_url }}" style="display:inline-block;padding:14px 36px;background-color:#059669;color:#ffffff;text-decoration:none;border-radius:8px;font-size:16px;font-weight:600;"&gt;View Loan Details&lt;/a&gt;</w:t>
      </w:r>
    </w:p>
    <w:p>
      <w:r>
        <w:rPr>
          <w:rFonts w:ascii="Consolas" w:hAnsi="Consolas"/>
          <w:sz w:val="14"/>
        </w:rPr>
        <w:t xml:space="preserve">                  &lt;/td&gt;</w:t>
      </w:r>
    </w:p>
    <w:p>
      <w:r>
        <w:rPr>
          <w:rFonts w:ascii="Consolas" w:hAnsi="Consolas"/>
          <w:sz w:val="14"/>
        </w:rPr>
        <w:t xml:space="preserve">                &lt;/tr&gt;</w:t>
      </w:r>
    </w:p>
    <w:p>
      <w:r>
        <w:rPr>
          <w:rFonts w:ascii="Consolas" w:hAnsi="Consolas"/>
          <w:sz w:val="14"/>
        </w:rPr>
        <w:t xml:space="preserve">              &lt;/table&gt;</w:t>
      </w:r>
    </w:p>
    <w:p>
      <w:r>
        <w:rPr>
          <w:rFonts w:ascii="Consolas" w:hAnsi="Consolas"/>
          <w:sz w:val="14"/>
        </w:rPr>
        <w:t xml:space="preserve">            &lt;/td&gt;</w:t>
      </w:r>
    </w:p>
    <w:p>
      <w:r>
        <w:rPr>
          <w:rFonts w:ascii="Consolas" w:hAnsi="Consolas"/>
          <w:sz w:val="14"/>
        </w:rPr>
        <w:t xml:space="preserve">          &lt;/tr&gt;</w:t>
      </w:r>
    </w:p>
    <w:p>
      <w:r>
        <w:rPr>
          <w:rFonts w:ascii="Consolas" w:hAnsi="Consolas"/>
          <w:sz w:val="14"/>
        </w:rPr>
        <w:t xml:space="preserve">          &lt;!-- Footer --&gt;</w:t>
      </w:r>
    </w:p>
    <w:p>
      <w:r>
        <w:rPr>
          <w:rFonts w:ascii="Consolas" w:hAnsi="Consolas"/>
          <w:sz w:val="14"/>
        </w:rPr>
        <w:t xml:space="preserve">          &lt;tr&gt;</w:t>
      </w:r>
    </w:p>
    <w:p>
      <w:r>
        <w:rPr>
          <w:rFonts w:ascii="Consolas" w:hAnsi="Consolas"/>
          <w:sz w:val="14"/>
        </w:rPr>
        <w:t xml:space="preserve">            &lt;td style="padding:24px 40px;background-color:#0f172a;text-align:center;"&gt;</w:t>
      </w:r>
    </w:p>
    <w:p>
      <w:r>
        <w:rPr>
          <w:rFonts w:ascii="Consolas" w:hAnsi="Consolas"/>
          <w:sz w:val="14"/>
        </w:rPr>
        <w:t xml:space="preserve">              &lt;p style="margin:0;font-size:12px;color:#64748b;"&gt;</w:t>
      </w:r>
    </w:p>
    <w:p>
      <w:r>
        <w:rPr>
          <w:rFonts w:ascii="Consolas" w:hAnsi="Consolas"/>
          <w:sz w:val="14"/>
        </w:rPr>
        <w:t xml:space="preserve">                PalmFi Lending, Inc.&lt;br&gt;</w:t>
      </w:r>
    </w:p>
    <w:p>
      <w:r>
        <w:rPr>
          <w:rFonts w:ascii="Consolas" w:hAnsi="Consolas"/>
          <w:sz w:val="14"/>
        </w:rPr>
        <w:t xml:space="preserve">                &lt;a href="mailto:support@palmfi.com" style="color:#10b981;text-decoration:none;"&gt;support@palmfi.com&lt;/a&gt;</w:t>
      </w:r>
    </w:p>
    <w:p>
      <w:r>
        <w:rPr>
          <w:rFonts w:ascii="Consolas" w:hAnsi="Consolas"/>
          <w:sz w:val="14"/>
        </w:rPr>
        <w:t xml:space="preserve">              &lt;/p&gt;</w:t>
      </w:r>
    </w:p>
    <w:p>
      <w:r>
        <w:rPr>
          <w:rFonts w:ascii="Consolas" w:hAnsi="Consolas"/>
          <w:sz w:val="14"/>
        </w:rPr>
        <w:t xml:space="preserve">            &lt;/td&gt;</w:t>
      </w:r>
    </w:p>
    <w:p>
      <w:r>
        <w:rPr>
          <w:rFonts w:ascii="Consolas" w:hAnsi="Consolas"/>
          <w:sz w:val="14"/>
        </w:rPr>
        <w:t xml:space="preserve">          &lt;/tr&gt;</w:t>
      </w:r>
    </w:p>
    <w:p>
      <w:r>
        <w:rPr>
          <w:rFonts w:ascii="Consolas" w:hAnsi="Consolas"/>
          <w:sz w:val="14"/>
        </w:rPr>
        <w:t xml:space="preserve">        &lt;/table&gt;</w:t>
      </w:r>
    </w:p>
    <w:p>
      <w:r>
        <w:rPr>
          <w:rFonts w:ascii="Consolas" w:hAnsi="Consolas"/>
          <w:sz w:val="14"/>
        </w:rPr>
        <w:t xml:space="preserve">      &lt;/td&gt;</w:t>
      </w:r>
    </w:p>
    <w:p>
      <w:r>
        <w:rPr>
          <w:rFonts w:ascii="Consolas" w:hAnsi="Consolas"/>
          <w:sz w:val="14"/>
        </w:rPr>
        <w:t xml:space="preserve">    &lt;/tr&gt;</w:t>
      </w:r>
    </w:p>
    <w:p>
      <w:r>
        <w:rPr>
          <w:rFonts w:ascii="Consolas" w:hAnsi="Consolas"/>
          <w:sz w:val="14"/>
        </w:rPr>
        <w:t xml:space="preserve">  &lt;/table&gt;</w:t>
      </w:r>
    </w:p>
    <w:p>
      <w:r>
        <w:rPr>
          <w:rFonts w:ascii="Consolas" w:hAnsi="Consolas"/>
          <w:sz w:val="14"/>
        </w:rPr>
        <w:t>&lt;/body&gt;</w:t>
      </w:r>
    </w:p>
    <w:p>
      <w:r>
        <w:rPr>
          <w:rFonts w:ascii="Consolas" w:hAnsi="Consolas"/>
          <w:sz w:val="14"/>
        </w:rPr>
        <w:t>&lt;/html&gt;</w:t>
      </w:r>
    </w:p>
    <w:p>
      <w:r>
        <w:rPr>
          <w:rFonts w:ascii="Consolas" w:hAnsi="Consolas"/>
          <w:sz w:val="14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
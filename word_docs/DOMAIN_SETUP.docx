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Domain Setup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— Domain &amp; HTTPS Setup Guide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Option 1: Stay on ngrok (Recommended for Pilot)</w:t>
      </w:r>
    </w:p>
    <w:p>
      <w:pPr>
        <w:spacing w:after="80"/>
      </w:pPr>
      <w:r>
        <w:rPr>
          <w:rFonts w:ascii="Calibri" w:hAnsi="Calibri"/>
        </w:rPr>
        <w:t xml:space="preserve">ngrok is fine for the first 10-50 pilot loans. Your permanent domain </w:t>
      </w:r>
      <w:r>
        <w:rPr>
          <w:rFonts w:ascii="Consolas" w:hAnsi="Consolas"/>
          <w:color w:val="E83E8C"/>
          <w:sz w:val="18"/>
        </w:rPr>
        <w:t>palm.ngrok.app</w:t>
      </w:r>
      <w:r>
        <w:rPr>
          <w:rFonts w:ascii="Calibri" w:hAnsi="Calibri"/>
        </w:rPr>
        <w:br/>
        <w:t>already has auto-HTTPS. Zero setup cost, zero maintenance.</w:t>
      </w:r>
    </w:p>
    <w:p>
      <w:pPr>
        <w:spacing w:after="80"/>
      </w:pPr>
      <w:r>
        <w:rPr>
          <w:rFonts w:ascii="Calibri" w:hAnsi="Calibri"/>
          <w:b/>
        </w:rPr>
        <w:t>When to upgrade:</w:t>
      </w:r>
      <w:r>
        <w:rPr>
          <w:rFonts w:ascii="Calibri" w:hAnsi="Calibri"/>
        </w:rPr>
        <w:t xml:space="preserve"> Once you have your Texas license and are ready for</w:t>
        <w:br/>
        <w:t>non-friend/family borrowers.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Option 2: Custom Domain on DigitalOcean / VPS (Cheapest)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Step 1 — Buy Domain</w:t>
      </w:r>
    </w:p>
    <w:p>
      <w:pPr>
        <w:pStyle w:val="ListBullet"/>
        <w:spacing w:after="40"/>
      </w:pPr>
      <w:r>
        <w:rPr>
          <w:rFonts w:ascii="Calibri" w:hAnsi="Calibri"/>
          <w:b/>
        </w:rPr>
        <w:t>palmfi.com</w:t>
      </w:r>
      <w:r>
        <w:rPr>
          <w:rFonts w:ascii="Calibri" w:hAnsi="Calibri"/>
        </w:rPr>
        <w:t xml:space="preserve"> — $10-15/yr at Namecheap, Cloudflare Registrar, or Porkbun</w:t>
      </w:r>
    </w:p>
    <w:p>
      <w:pPr>
        <w:pStyle w:val="ListBullet"/>
        <w:spacing w:after="40"/>
      </w:pPr>
      <w:r>
        <w:rPr>
          <w:rFonts w:ascii="Calibri" w:hAnsi="Calibri"/>
        </w:rPr>
        <w:t xml:space="preserve">Also check: </w:t>
      </w:r>
      <w:r>
        <w:rPr>
          <w:rFonts w:ascii="Calibri" w:hAnsi="Calibri"/>
          <w:b/>
        </w:rPr>
        <w:t>getpalmfi.com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trypalmfi.com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palmfi.loans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Step 2 — Set Up DNS</w:t>
      </w:r>
    </w:p>
    <w:p>
      <w:pPr>
        <w:spacing w:after="80"/>
      </w:pPr>
      <w:r>
        <w:rPr>
          <w:rFonts w:ascii="Calibri" w:hAnsi="Calibri"/>
        </w:rPr>
        <w:t xml:space="preserve">Using </w:t>
      </w:r>
      <w:r>
        <w:rPr>
          <w:rFonts w:ascii="Calibri" w:hAnsi="Calibri"/>
          <w:b/>
        </w:rPr>
        <w:t>Cloudflare</w:t>
      </w:r>
      <w:r>
        <w:rPr>
          <w:rFonts w:ascii="Calibri" w:hAnsi="Calibri"/>
        </w:rPr>
        <w:t xml:space="preserve"> (free plan — also gives DDoS protection):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Record Type | Name        | Value</w:t>
        <w:br/>
        <w:t>A           | @           | &lt;your-server-ip&gt;</w:t>
        <w:br/>
        <w:t>CNAME       | www         | palmfi.com</w:t>
        <w:br/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Step 3 — Configure Flask Server</w:t>
      </w:r>
    </w:p>
    <w:p>
      <w:pPr>
        <w:spacing w:after="80"/>
      </w:pPr>
      <w:r>
        <w:rPr>
          <w:rFonts w:ascii="Calibri" w:hAnsi="Calibri"/>
        </w:rPr>
        <w:t xml:space="preserve">In </w:t>
      </w:r>
      <w:r>
        <w:rPr>
          <w:rFonts w:ascii="Consolas" w:hAnsi="Consolas"/>
          <w:color w:val="E83E8C"/>
          <w:sz w:val="18"/>
        </w:rPr>
        <w:t>app.py</w:t>
      </w:r>
      <w:r>
        <w:rPr>
          <w:rFonts w:ascii="Calibri" w:hAnsi="Calibri"/>
        </w:rPr>
        <w:t>, add the production host: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if __name__ == '__main__':</w:t>
        <w:br/>
        <w:t xml:space="preserve">    app.run(host='0.0.0.0', port=8085, debug=False)  # debug=False in prod</w:t>
        <w:br/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Step 4 — Reverse Proxy with Nginx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server {</w:t>
        <w:br/>
        <w:t xml:space="preserve">    listen 80;</w:t>
        <w:br/>
        <w:t xml:space="preserve">    server_name palmfi.com www.palmfi.com;</w:t>
        <w:br/>
        <w:t xml:space="preserve">    return 301 https://$server_name$request_uri;</w:t>
        <w:br/>
        <w:t>}</w:t>
        <w:br/>
        <w:br/>
        <w:t>server {</w:t>
        <w:br/>
        <w:t xml:space="preserve">    listen 443 ssl;</w:t>
        <w:br/>
        <w:t xml:space="preserve">    server_name palmfi.com www.palmfi.com;</w:t>
        <w:br/>
        <w:br/>
        <w:t xml:space="preserve">    ssl_certificate /etc/letsencrypt/live/palmfi.com/fullchain.pem;</w:t>
        <w:br/>
        <w:t xml:space="preserve">    ssl_certificate_key /etc/letsencrypt/live/palmfi.com/privkey.pem;</w:t>
        <w:br/>
        <w:br/>
        <w:t xml:space="preserve">    location / {</w:t>
        <w:br/>
        <w:t xml:space="preserve">        proxy_pass http://127.0.0.1:8085;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>}</w:t>
        <w:br/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Step 5 — SSL via Let’s Encrypt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# Install certbot</w:t>
        <w:br/>
        <w:t>sudo apt install certbot python3-certbot-nginx</w:t>
        <w:br/>
        <w:br/>
        <w:t># Get certificate</w:t>
        <w:br/>
        <w:t>sudo certbot --nginx -d palmfi.com -d www.palmfi.com</w:t>
        <w:br/>
        <w:br/>
        <w:t># Auto-renew (certbot sets this up automatically)</w:t>
        <w:br/>
        <w:t>sudo certbot renew --dry-run</w:t>
        <w:br/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Option 3: Deploy to Cloudflare Workers (Next.js style)</w:t>
      </w:r>
    </w:p>
    <w:p>
      <w:pPr>
        <w:spacing w:after="80"/>
      </w:pPr>
      <w:r>
        <w:rPr>
          <w:rFonts w:ascii="Calibri" w:hAnsi="Calibri"/>
        </w:rPr>
        <w:t>If you want to move off ngrok to a VPS but don’t want to manage Nginx:</w:t>
      </w:r>
    </w:p>
    <w:p>
      <w:pPr>
        <w:pStyle w:val="ListNumber"/>
        <w:spacing w:after="40"/>
      </w:pPr>
      <w:r>
        <w:rPr>
          <w:rFonts w:ascii="Calibri" w:hAnsi="Calibri"/>
        </w:rPr>
        <w:t>Get a Cloudflare account (you already have one for efloral.net)</w:t>
      </w:r>
    </w:p>
    <w:p>
      <w:pPr>
        <w:pStyle w:val="ListNumber"/>
        <w:spacing w:after="40"/>
      </w:pPr>
      <w:r>
        <w:rPr>
          <w:rFonts w:ascii="Calibri" w:hAnsi="Calibri"/>
        </w:rPr>
        <w:t>Set up Cloudflare Tunnel (cloudflared):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# Install cloudflared</w:t>
        <w:br/>
        <w:t>curl -L https://github.com/cloudflare/cloudflared/releases/latest/download/cloudflared-linux-amd64 -o /usr/local/bin/cloudflared</w:t>
        <w:br/>
        <w:t>chmod +x /usr/local/bin/cloudflared</w:t>
        <w:br/>
        <w:br/>
        <w:t># Authenticate</w:t>
        <w:br/>
        <w:t>cloudflared tunnel login</w:t>
        <w:br/>
        <w:br/>
        <w:t># Create tunnel</w:t>
        <w:br/>
        <w:t>cloudflared tunnel create palmfi</w:t>
        <w:br/>
        <w:t>cloudflared tunnel route dns palmfi palmfi.com</w:t>
        <w:br/>
        <w:br/>
        <w:t># Run tunnel (add to startup script)</w:t>
        <w:br/>
        <w:t>cloudflared tunnel run palmfi</w:t>
        <w:br/>
      </w:r>
    </w:p>
    <w:p>
      <w:pPr>
        <w:pStyle w:val="ListNumber"/>
        <w:spacing w:after="40"/>
      </w:pPr>
      <w:r>
        <w:rPr>
          <w:rFonts w:ascii="Calibri" w:hAnsi="Calibri"/>
        </w:rPr>
        <w:t>Cloudflare Tunnel = no open ports, no Nginx, no cert management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Update Settings After Domain Setup</w:t>
      </w:r>
    </w:p>
    <w:p>
      <w:pPr>
        <w:spacing w:after="80"/>
      </w:pPr>
      <w:r>
        <w:rPr>
          <w:rFonts w:ascii="Calibri" w:hAnsi="Calibri"/>
        </w:rPr>
        <w:t xml:space="preserve">Once your domain is live, go to </w:t>
      </w:r>
      <w:r>
        <w:rPr>
          <w:rFonts w:ascii="Consolas" w:hAnsi="Consolas"/>
          <w:color w:val="E83E8C"/>
          <w:sz w:val="18"/>
        </w:rPr>
        <w:t>/admin/settings</w:t>
      </w:r>
      <w:r>
        <w:rPr>
          <w:rFonts w:ascii="Calibri" w:hAnsi="Calibri"/>
        </w:rPr>
        <w:t xml:space="preserve"> and update:</w:t>
        <w:br/>
        <w:t xml:space="preserve">- </w:t>
      </w:r>
      <w:r>
        <w:rPr>
          <w:rFonts w:ascii="Calibri" w:hAnsi="Calibri"/>
          <w:b/>
        </w:rPr>
        <w:t>Domain URL:</w:t>
      </w:r>
      <w:r>
        <w:rPr>
          <w:rFonts w:ascii="Consolas" w:hAnsi="Consolas"/>
          <w:color w:val="E83E8C"/>
          <w:sz w:val="18"/>
        </w:rPr>
        <w:t>https://palmfi.com</w:t>
      </w:r>
      <w:r>
        <w:rPr>
          <w:rFonts w:ascii="Calibri" w:hAnsi="Calibri"/>
        </w:rPr>
        <w:br/>
        <w:t xml:space="preserve">- </w:t>
      </w:r>
      <w:r>
        <w:rPr>
          <w:rFonts w:ascii="Calibri" w:hAnsi="Calibri"/>
          <w:b/>
        </w:rPr>
        <w:t>Stripe Webhook Path:</w:t>
      </w:r>
      <w:r>
        <w:rPr>
          <w:rFonts w:ascii="Consolas" w:hAnsi="Consolas"/>
          <w:color w:val="E83E8C"/>
          <w:sz w:val="18"/>
        </w:rPr>
        <w:t>/stripe/webhook</w:t>
      </w:r>
    </w:p>
    <w:p>
      <w:pPr>
        <w:spacing w:after="80"/>
      </w:pPr>
      <w:r>
        <w:rPr>
          <w:rFonts w:ascii="Calibri" w:hAnsi="Calibri"/>
        </w:rPr>
        <w:t>Then re-run the Stripe webhook configuration to point at your real domain.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Checklist</w:t>
      </w:r>
    </w:p>
    <w:p>
      <w:pPr>
        <w:pStyle w:val="ListBullet"/>
        <w:spacing w:after="40"/>
      </w:pPr>
      <w:r>
        <w:rPr>
          <w:rFonts w:ascii="Calibri" w:hAnsi="Calibri"/>
        </w:rPr>
        <w:t>[ ] Buy domain (palmfi.com or similar)</w:t>
      </w:r>
    </w:p>
    <w:p>
      <w:pPr>
        <w:pStyle w:val="ListBullet"/>
        <w:spacing w:after="40"/>
      </w:pPr>
      <w:r>
        <w:rPr>
          <w:rFonts w:ascii="Calibri" w:hAnsi="Calibri"/>
        </w:rPr>
        <w:t>[ ] Point DNS to server (or set up Cloudflare Tunnel)</w:t>
      </w:r>
    </w:p>
    <w:p>
      <w:pPr>
        <w:pStyle w:val="ListBullet"/>
        <w:spacing w:after="40"/>
      </w:pPr>
      <w:r>
        <w:rPr>
          <w:rFonts w:ascii="Calibri" w:hAnsi="Calibri"/>
        </w:rPr>
        <w:t>[ ] Install Nginx + Let’s Encrypt SSL / Cloudflare Tunnel</w:t>
      </w:r>
    </w:p>
    <w:p>
      <w:pPr>
        <w:pStyle w:val="ListBullet"/>
        <w:spacing w:after="40"/>
      </w:pPr>
      <w:r>
        <w:rPr>
          <w:rFonts w:ascii="Calibri" w:hAnsi="Calibri"/>
        </w:rPr>
        <w:t xml:space="preserve">[ ] Set </w:t>
      </w:r>
      <w:r>
        <w:rPr>
          <w:rFonts w:ascii="Consolas" w:hAnsi="Consolas"/>
          <w:color w:val="E83E8C"/>
          <w:sz w:val="18"/>
        </w:rPr>
        <w:t>debug=False</w:t>
      </w:r>
      <w:r>
        <w:rPr>
          <w:rFonts w:ascii="Calibri" w:hAnsi="Calibri"/>
        </w:rPr>
        <w:t xml:space="preserve"> in app.py</w:t>
      </w:r>
    </w:p>
    <w:p>
      <w:pPr>
        <w:pStyle w:val="ListBullet"/>
        <w:spacing w:after="40"/>
      </w:pPr>
      <w:r>
        <w:rPr>
          <w:rFonts w:ascii="Calibri" w:hAnsi="Calibri"/>
        </w:rPr>
        <w:t>[ ] Update Stripe webhook endpoint in Stripe Dashboard</w:t>
      </w:r>
    </w:p>
    <w:p>
      <w:pPr>
        <w:pStyle w:val="ListBullet"/>
        <w:spacing w:after="40"/>
      </w:pPr>
      <w:r>
        <w:rPr>
          <w:rFonts w:ascii="Calibri" w:hAnsi="Calibri"/>
        </w:rPr>
        <w:t>[ ] Update settings.json via /admin/settings</w:t>
      </w:r>
    </w:p>
    <w:p>
      <w:pPr>
        <w:pStyle w:val="ListBullet"/>
        <w:spacing w:after="40"/>
      </w:pPr>
      <w:r>
        <w:rPr>
          <w:rFonts w:ascii="Calibri" w:hAnsi="Calibri"/>
        </w:rPr>
        <w:t>[ ] Run E2E test to verify HTTPS works end-to-end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
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65D"/>
          <w:sz w:val="48"/>
        </w:rPr>
        <w:t>Render Deploy Steps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44"/>
        </w:rPr>
        <w:t>PalmFi — Free Test Deploy on Render</w:t>
      </w:r>
    </w:p>
    <w:p>
      <w:pPr>
        <w:spacing w:after="80"/>
      </w:pPr>
      <w:r>
        <w:rPr>
          <w:rFonts w:ascii="Calibri" w:hAnsi="Calibri"/>
        </w:rPr>
        <w:t xml:space="preserve">You signed up on Render. Here’s the rest. </w:t>
      </w:r>
      <w:r>
        <w:rPr>
          <w:rFonts w:ascii="Calibri" w:hAnsi="Calibri"/>
          <w:b/>
        </w:rPr>
        <w:t>Total: ~10 minutes.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Step 1 — Push Code to GitHub (5 min)</w:t>
      </w:r>
    </w:p>
    <w:p>
      <w:pPr>
        <w:spacing w:after="80"/>
      </w:pPr>
      <w:r>
        <w:rPr>
          <w:rFonts w:ascii="Calibri" w:hAnsi="Calibri"/>
        </w:rPr>
        <w:t>Render deploys from a GitHub repo. You’ll need one.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1a. Create empty GitHub repo</w:t>
      </w:r>
    </w:p>
    <w:p>
      <w:pPr>
        <w:spacing w:after="80"/>
      </w:pPr>
      <w:r>
        <w:rPr>
          <w:rFonts w:ascii="Calibri" w:hAnsi="Calibri"/>
        </w:rPr>
        <w:t>Go to https://github.com/new</w:t>
        <w:br/>
        <w:t xml:space="preserve">- Name: </w:t>
      </w:r>
      <w:r>
        <w:rPr>
          <w:rFonts w:ascii="Consolas" w:hAnsi="Consolas"/>
          <w:color w:val="E83E8C"/>
          <w:sz w:val="18"/>
        </w:rPr>
        <w:t>palmfi</w:t>
      </w:r>
      <w:r>
        <w:rPr>
          <w:rFonts w:ascii="Calibri" w:hAnsi="Calibri"/>
        </w:rPr>
        <w:t xml:space="preserve"> (or anything)</w:t>
        <w:br/>
        <w:t xml:space="preserve">- </w:t>
      </w:r>
      <w:r>
        <w:rPr>
          <w:rFonts w:ascii="Calibri" w:hAnsi="Calibri"/>
          <w:b/>
        </w:rPr>
        <w:t>Private</w:t>
      </w:r>
      <w:r>
        <w:rPr>
          <w:rFonts w:ascii="Calibri" w:hAnsi="Calibri"/>
        </w:rPr>
        <w:t xml:space="preserve"> (it has admin password generation logic — keep it private)</w:t>
        <w:br/>
        <w:t>- Don’t initialize with README — we already have files</w:t>
        <w:br/>
        <w:t xml:space="preserve">- Click </w:t>
      </w:r>
      <w:r>
        <w:rPr>
          <w:rFonts w:ascii="Calibri" w:hAnsi="Calibri"/>
          <w:b/>
        </w:rPr>
        <w:t>Create repository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1b. Push from your machine</w:t>
      </w:r>
    </w:p>
    <w:p>
      <w:pPr>
        <w:spacing w:after="80"/>
      </w:pPr>
      <w:r>
        <w:rPr>
          <w:rFonts w:ascii="Calibri" w:hAnsi="Calibri"/>
        </w:rPr>
        <w:t xml:space="preserve">Copy the commands GitHub shows you, OR run these (replace </w:t>
      </w:r>
      <w:r>
        <w:rPr>
          <w:rFonts w:ascii="Consolas" w:hAnsi="Consolas"/>
          <w:color w:val="E83E8C"/>
          <w:sz w:val="18"/>
        </w:rPr>
        <w:t>YOUR-USERNAME</w:t>
      </w:r>
      <w:r>
        <w:rPr>
          <w:rFonts w:ascii="Calibri" w:hAnsi="Calibri"/>
        </w:rPr>
        <w:t>):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1E1E1E"/>
          <w:sz w:val="18"/>
        </w:rPr>
        <w:t>cd ~/palmfi</w:t>
        <w:br/>
        <w:t>git init</w:t>
        <w:br/>
        <w:t>git add .</w:t>
        <w:br/>
        <w:t>git commit -m "Initial PalmFi lending platform"</w:t>
        <w:br/>
        <w:t>git branch -M main</w:t>
        <w:br/>
        <w:t>git remote add origin https://github.com/YOUR-USERNAME/palmfi.git</w:t>
        <w:br/>
        <w:t>git push -u origin main</w:t>
        <w:br/>
      </w:r>
    </w:p>
    <w:p>
      <w:pPr>
        <w:spacing w:after="80"/>
      </w:pPr>
      <w:r>
        <w:rPr>
          <w:rFonts w:ascii="Calibri" w:hAnsi="Calibri"/>
        </w:rPr>
        <w:t>If you get an auth error, GitHub now requires a Personal Access Token instead of password:</w:t>
        <w:br/>
        <w:t xml:space="preserve">- https://github.com/settings/tokens → Generate new token (classic) → check </w:t>
      </w:r>
      <w:r>
        <w:rPr>
          <w:rFonts w:ascii="Consolas" w:hAnsi="Consolas"/>
          <w:color w:val="E83E8C"/>
          <w:sz w:val="18"/>
        </w:rPr>
        <w:t>repo</w:t>
      </w:r>
      <w:r>
        <w:rPr>
          <w:rFonts w:ascii="Calibri" w:hAnsi="Calibri"/>
        </w:rPr>
        <w:t xml:space="preserve"> → use the token as your password when pushing.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Step 2 — Deploy on Render (3 min)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2a. New Blueprint deploy (uses the render.yaml I already created)</w:t>
      </w:r>
    </w:p>
    <w:p>
      <w:pPr>
        <w:pStyle w:val="ListNumber"/>
        <w:spacing w:after="40"/>
      </w:pPr>
      <w:r>
        <w:rPr>
          <w:rFonts w:ascii="Calibri" w:hAnsi="Calibri"/>
        </w:rPr>
        <w:t xml:space="preserve">Go to </w:t>
      </w:r>
      <w:r>
        <w:rPr>
          <w:rFonts w:ascii="Calibri" w:hAnsi="Calibri"/>
          <w:b/>
        </w:rPr>
        <w:t>https://dashboard.render.com</w:t>
      </w:r>
    </w:p>
    <w:p>
      <w:pPr>
        <w:pStyle w:val="ListNumber"/>
        <w:spacing w:after="40"/>
      </w:pPr>
      <w:r>
        <w:rPr>
          <w:rFonts w:ascii="Calibri" w:hAnsi="Calibri"/>
        </w:rPr>
        <w:t xml:space="preserve">Click </w:t>
      </w:r>
      <w:r>
        <w:rPr>
          <w:rFonts w:ascii="Calibri" w:hAnsi="Calibri"/>
          <w:b/>
        </w:rPr>
        <w:t>New +</w:t>
      </w:r>
      <w:r>
        <w:rPr>
          <w:rFonts w:ascii="Calibri" w:hAnsi="Calibri"/>
        </w:rPr>
        <w:t xml:space="preserve"> → </w:t>
      </w:r>
      <w:r>
        <w:rPr>
          <w:rFonts w:ascii="Calibri" w:hAnsi="Calibri"/>
          <w:b/>
        </w:rPr>
        <w:t>Blueprint</w:t>
      </w:r>
    </w:p>
    <w:p>
      <w:pPr>
        <w:pStyle w:val="ListNumber"/>
        <w:spacing w:after="40"/>
      </w:pPr>
      <w:r>
        <w:rPr>
          <w:rFonts w:ascii="Calibri" w:hAnsi="Calibri"/>
        </w:rPr>
        <w:t xml:space="preserve">Click </w:t>
      </w:r>
      <w:r>
        <w:rPr>
          <w:rFonts w:ascii="Calibri" w:hAnsi="Calibri"/>
          <w:b/>
        </w:rPr>
        <w:t>Connect a repository</w:t>
      </w:r>
      <w:r>
        <w:rPr>
          <w:rFonts w:ascii="Calibri" w:hAnsi="Calibri"/>
        </w:rPr>
        <w:t xml:space="preserve"> → authorize Render to access your GitHub → pick </w:t>
      </w:r>
      <w:r>
        <w:rPr>
          <w:rFonts w:ascii="Consolas" w:hAnsi="Consolas"/>
          <w:color w:val="E83E8C"/>
          <w:sz w:val="18"/>
        </w:rPr>
        <w:t>palmfi</w:t>
      </w:r>
    </w:p>
    <w:p>
      <w:pPr>
        <w:pStyle w:val="ListNumber"/>
        <w:spacing w:after="40"/>
      </w:pPr>
      <w:r>
        <w:rPr>
          <w:rFonts w:ascii="Calibri" w:hAnsi="Calibri"/>
        </w:rPr>
        <w:t xml:space="preserve">Render will auto-detect </w:t>
      </w:r>
      <w:r>
        <w:rPr>
          <w:rFonts w:ascii="Consolas" w:hAnsi="Consolas"/>
          <w:color w:val="E83E8C"/>
          <w:sz w:val="18"/>
        </w:rPr>
        <w:t>render.yaml</w:t>
      </w:r>
      <w:r>
        <w:rPr>
          <w:rFonts w:ascii="Calibri" w:hAnsi="Calibri"/>
        </w:rPr>
        <w:t xml:space="preserve"> and show: “1 Web Service: palmfi”</w:t>
      </w:r>
    </w:p>
    <w:p>
      <w:pPr>
        <w:pStyle w:val="ListNumber"/>
        <w:spacing w:after="40"/>
      </w:pPr>
      <w:r>
        <w:rPr>
          <w:rFonts w:ascii="Calibri" w:hAnsi="Calibri"/>
        </w:rPr>
        <w:t xml:space="preserve">Click </w:t>
      </w:r>
      <w:r>
        <w:rPr>
          <w:rFonts w:ascii="Calibri" w:hAnsi="Calibri"/>
          <w:b/>
        </w:rPr>
        <w:t>Apply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2b. What happens</w:t>
      </w:r>
    </w:p>
    <w:p>
      <w:pPr>
        <w:spacing w:after="80"/>
      </w:pPr>
      <w:r>
        <w:rPr>
          <w:rFonts w:ascii="Calibri" w:hAnsi="Calibri"/>
        </w:rPr>
        <w:t>Render will:</w:t>
        <w:br/>
        <w:t>- Install dependencies (</w:t>
      </w:r>
      <w:r>
        <w:rPr>
          <w:rFonts w:ascii="Consolas" w:hAnsi="Consolas"/>
          <w:color w:val="E83E8C"/>
          <w:sz w:val="18"/>
        </w:rPr>
        <w:t>flask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E83E8C"/>
          <w:sz w:val="18"/>
        </w:rPr>
        <w:t>bcrypt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E83E8C"/>
          <w:sz w:val="18"/>
        </w:rPr>
        <w:t>gunicorn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E83E8C"/>
          <w:sz w:val="18"/>
        </w:rPr>
        <w:t>PyJWT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E83E8C"/>
          <w:sz w:val="18"/>
        </w:rPr>
        <w:t>python-dotenv</w:t>
      </w:r>
      <w:r>
        <w:rPr>
          <w:rFonts w:ascii="Calibri" w:hAnsi="Calibri"/>
        </w:rPr>
        <w:t>)</w:t>
        <w:br/>
        <w:t xml:space="preserve">- Start the app via </w:t>
      </w:r>
      <w:r>
        <w:rPr>
          <w:rFonts w:ascii="Consolas" w:hAnsi="Consolas"/>
          <w:color w:val="E83E8C"/>
          <w:sz w:val="18"/>
        </w:rPr>
        <w:t>gunicorn wsgi:app</w:t>
      </w:r>
      <w:r>
        <w:rPr>
          <w:rFonts w:ascii="Calibri" w:hAnsi="Calibri"/>
        </w:rPr>
        <w:br/>
        <w:t xml:space="preserve">- Auto-generate </w:t>
      </w:r>
      <w:r>
        <w:rPr>
          <w:rFonts w:ascii="Consolas" w:hAnsi="Consolas"/>
          <w:color w:val="E83E8C"/>
          <w:sz w:val="18"/>
        </w:rPr>
        <w:t>SECRET_KEY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E83E8C"/>
          <w:sz w:val="18"/>
        </w:rPr>
        <w:t>JWT_SECRET</w:t>
      </w:r>
      <w:r>
        <w:rPr>
          <w:rFonts w:ascii="Calibri" w:hAnsi="Calibri"/>
        </w:rPr>
        <w:t xml:space="preserve">, and </w:t>
      </w:r>
      <w:r>
        <w:rPr>
          <w:rFonts w:ascii="Consolas" w:hAnsi="Consolas"/>
          <w:color w:val="E83E8C"/>
          <w:sz w:val="18"/>
        </w:rPr>
        <w:t>ADMIN_PASSWORD</w:t>
      </w:r>
      <w:r>
        <w:rPr>
          <w:rFonts w:ascii="Calibri" w:hAnsi="Calibri"/>
        </w:rPr>
        <w:br/>
        <w:t xml:space="preserve">- Give you a URL like </w:t>
      </w:r>
      <w:r>
        <w:rPr>
          <w:rFonts w:ascii="Consolas" w:hAnsi="Consolas"/>
          <w:color w:val="E83E8C"/>
          <w:sz w:val="18"/>
        </w:rPr>
        <w:t>https://palmfi.onrender.com</w:t>
      </w:r>
      <w:r>
        <w:rPr>
          <w:rFonts w:ascii="Calibri" w:hAnsi="Calibri"/>
        </w:rPr>
        <w:br/>
        <w:t>- Build takes ~3–5 minutes the first time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2c. Get your admin password</w:t>
      </w:r>
    </w:p>
    <w:p>
      <w:pPr>
        <w:spacing w:after="80"/>
      </w:pPr>
      <w:r>
        <w:rPr>
          <w:rFonts w:ascii="Calibri" w:hAnsi="Calibri"/>
        </w:rPr>
        <w:t>After deploy:</w:t>
        <w:br/>
        <w:t xml:space="preserve">1. Render dashboard → your service → </w:t>
      </w:r>
      <w:r>
        <w:rPr>
          <w:rFonts w:ascii="Calibri" w:hAnsi="Calibri"/>
          <w:b/>
        </w:rPr>
        <w:t>Environment</w:t>
      </w:r>
      <w:r>
        <w:rPr>
          <w:rFonts w:ascii="Calibri" w:hAnsi="Calibri"/>
        </w:rPr>
        <w:t xml:space="preserve"> tab</w:t>
        <w:br/>
        <w:t xml:space="preserve">2. Copy the value of </w:t>
      </w:r>
      <w:r>
        <w:rPr>
          <w:rFonts w:ascii="Consolas" w:hAnsi="Consolas"/>
          <w:color w:val="E83E8C"/>
          <w:sz w:val="18"/>
        </w:rPr>
        <w:t>ADMIN_PASSWORD</w:t>
      </w:r>
      <w:r>
        <w:rPr>
          <w:rFonts w:ascii="Calibri" w:hAnsi="Calibri"/>
        </w:rPr>
        <w:t xml:space="preserve"> (it was auto-generated)</w:t>
        <w:br/>
        <w:t xml:space="preserve">3. That’s your login password for </w:t>
      </w:r>
      <w:r>
        <w:rPr>
          <w:rFonts w:ascii="Consolas" w:hAnsi="Consolas"/>
          <w:color w:val="E83E8C"/>
          <w:sz w:val="18"/>
        </w:rPr>
        <w:t>/admin/login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Step 3 — Test It (2 min)</w:t>
      </w:r>
    </w:p>
    <w:p>
      <w:pPr>
        <w:spacing w:after="80"/>
      </w:pPr>
      <w:r>
        <w:rPr>
          <w:rFonts w:ascii="Calibri" w:hAnsi="Calibri"/>
        </w:rPr>
        <w:t xml:space="preserve">Visit your live URL: </w:t>
      </w:r>
      <w:r>
        <w:rPr>
          <w:rFonts w:ascii="Consolas" w:hAnsi="Consolas"/>
          <w:color w:val="E83E8C"/>
          <w:sz w:val="18"/>
        </w:rPr>
        <w:t>https://palmfi.onrender.com</w:t>
      </w:r>
    </w:p>
    <w:p>
      <w:pPr>
        <w:spacing w:after="80"/>
      </w:pPr>
      <w:r>
        <w:rPr>
          <w:rFonts w:ascii="Calibri" w:hAnsi="Calibri"/>
        </w:rPr>
        <w:t>✅ Try:</w:t>
        <w:br/>
        <w:t>- Landing page loads</w:t>
        <w:br/>
        <w:t>- Click “Get started” → register a test borrower</w:t>
        <w:br/>
        <w:t>- Fill the 5-step application</w:t>
        <w:br/>
        <w:t>- See decision page</w:t>
        <w:br/>
        <w:t>- Logout → log back in</w:t>
        <w:br/>
        <w:t xml:space="preserve">- Visit </w:t>
      </w:r>
      <w:r>
        <w:rPr>
          <w:rFonts w:ascii="Consolas" w:hAnsi="Consolas"/>
          <w:color w:val="E83E8C"/>
          <w:sz w:val="18"/>
        </w:rPr>
        <w:t>/admin/login</w:t>
      </w:r>
      <w:r>
        <w:rPr>
          <w:rFonts w:ascii="Calibri" w:hAnsi="Calibri"/>
        </w:rPr>
        <w:t xml:space="preserve"> with </w:t>
      </w:r>
      <w:r>
        <w:rPr>
          <w:rFonts w:ascii="Consolas" w:hAnsi="Consolas"/>
          <w:color w:val="E83E8C"/>
          <w:sz w:val="18"/>
        </w:rPr>
        <w:t>admin@palmfi.com</w:t>
      </w:r>
      <w:r>
        <w:rPr>
          <w:rFonts w:ascii="Calibri" w:hAnsi="Calibri"/>
        </w:rPr>
        <w:t xml:space="preserve"> + the password from Step 2c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⚠️ Free Tier Limits — Important</w:t>
      </w:r>
    </w:p>
    <w:p>
      <w:pPr>
        <w:spacing w:after="80"/>
      </w:pPr>
      <w:r>
        <w:rPr>
          <w:rFonts w:ascii="Calibri" w:hAnsi="Calibri"/>
        </w:rPr>
        <w:t>Render free tier:</w:t>
        <w:br/>
        <w:t xml:space="preserve">- </w:t>
      </w:r>
      <w:r>
        <w:rPr>
          <w:rFonts w:ascii="Calibri" w:hAnsi="Calibri"/>
          <w:b/>
        </w:rPr>
        <w:t>App spins down after 15 min of inactivity</w:t>
      </w:r>
      <w:r>
        <w:rPr>
          <w:rFonts w:ascii="Calibri" w:hAnsi="Calibri"/>
        </w:rPr>
        <w:t xml:space="preserve"> — first request after that takes ~30 seconds to wake up. Fine for testing, not for production.</w:t>
        <w:br/>
        <w:t xml:space="preserve">- </w:t>
      </w:r>
      <w:r>
        <w:rPr>
          <w:rFonts w:ascii="Calibri" w:hAnsi="Calibri"/>
          <w:b/>
        </w:rPr>
        <w:t>No persistent disk</w:t>
      </w:r>
      <w:r>
        <w:rPr>
          <w:rFonts w:ascii="Calibri" w:hAnsi="Calibri"/>
        </w:rPr>
        <w:t xml:space="preserve"> — SQLite database </w:t>
      </w:r>
      <w:r>
        <w:rPr>
          <w:rFonts w:ascii="Calibri" w:hAnsi="Calibri"/>
          <w:b/>
        </w:rPr>
        <w:t>resets on every redeploy</w:t>
      </w:r>
      <w:r>
        <w:rPr>
          <w:rFonts w:ascii="Calibri" w:hAnsi="Calibri"/>
        </w:rPr>
        <w:t xml:space="preserve">. Every </w:t>
      </w:r>
      <w:r>
        <w:rPr>
          <w:rFonts w:ascii="Consolas" w:hAnsi="Consolas"/>
          <w:color w:val="E83E8C"/>
          <w:sz w:val="18"/>
        </w:rPr>
        <w:t>git push</w:t>
      </w:r>
      <w:r>
        <w:rPr>
          <w:rFonts w:ascii="Calibri" w:hAnsi="Calibri"/>
        </w:rPr>
        <w:t xml:space="preserve"> wipes registered users, applications, loans. ✅ Fine for testing • ❌ Not fine for real loans.</w:t>
        <w:br/>
        <w:t xml:space="preserve">- </w:t>
      </w:r>
      <w:r>
        <w:rPr>
          <w:rFonts w:ascii="Calibri" w:hAnsi="Calibri"/>
          <w:b/>
        </w:rPr>
        <w:t>No cron jobs</w:t>
      </w:r>
      <w:r>
        <w:rPr>
          <w:rFonts w:ascii="Calibri" w:hAnsi="Calibri"/>
        </w:rPr>
        <w:t xml:space="preserve"> on free plan — autopilot won’t run automatically. You can run it manually via Render’s “Shell” tab.</w:t>
        <w:br/>
        <w:t xml:space="preserve">- </w:t>
      </w:r>
      <w:r>
        <w:rPr>
          <w:rFonts w:ascii="Calibri" w:hAnsi="Calibri"/>
          <w:b/>
        </w:rPr>
        <w:t>750 free hours/month</w:t>
      </w:r>
      <w:r>
        <w:rPr>
          <w:rFonts w:ascii="Calibri" w:hAnsi="Calibri"/>
        </w:rPr>
        <w:t xml:space="preserve"> across all services (one app uses ~744h).</w:t>
        <w:br/>
        <w:t xml:space="preserve">- </w:t>
      </w:r>
      <w:r>
        <w:rPr>
          <w:rFonts w:ascii="Calibri" w:hAnsi="Calibri"/>
          <w:b/>
        </w:rPr>
        <w:t>HTTPS auto-included.</w:t>
      </w:r>
    </w:p>
    <w:p>
      <w:pPr>
        <w:spacing w:after="80"/>
      </w:pPr>
      <w:r>
        <w:rPr>
          <w:rFonts w:ascii="Calibri" w:hAnsi="Calibri"/>
        </w:rPr>
        <w:t xml:space="preserve">When you’re ready for real customers, upgrade to paid (~$7/mo Web + $7/mo for Postgres) and edit </w:t>
      </w:r>
      <w:r>
        <w:rPr>
          <w:rFonts w:ascii="Consolas" w:hAnsi="Consolas"/>
          <w:color w:val="E83E8C"/>
          <w:sz w:val="18"/>
        </w:rPr>
        <w:t>render.yaml</w:t>
      </w:r>
      <w:r>
        <w:rPr>
          <w:rFonts w:ascii="Calibri" w:hAnsi="Calibri"/>
        </w:rPr>
        <w:t xml:space="preserve"> to add a persistent disk.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Step 4 — Connect Your Domain (Later, Optional)</w:t>
      </w:r>
    </w:p>
    <w:p>
      <w:pPr>
        <w:spacing w:after="80"/>
      </w:pPr>
      <w:r>
        <w:rPr>
          <w:rFonts w:ascii="Calibri" w:hAnsi="Calibri"/>
        </w:rPr>
        <w:t xml:space="preserve">When you buy </w:t>
      </w:r>
      <w:r>
        <w:rPr>
          <w:rFonts w:ascii="Consolas" w:hAnsi="Consolas"/>
          <w:color w:val="E83E8C"/>
          <w:sz w:val="18"/>
        </w:rPr>
        <w:t>palmfi.com</w:t>
      </w:r>
      <w:r>
        <w:rPr>
          <w:rFonts w:ascii="Calibri" w:hAnsi="Calibri"/>
        </w:rPr>
        <w:t>:</w:t>
        <w:br/>
        <w:t xml:space="preserve">1. Render dashboard → service → </w:t>
      </w:r>
      <w:r>
        <w:rPr>
          <w:rFonts w:ascii="Calibri" w:hAnsi="Calibri"/>
          <w:b/>
        </w:rPr>
        <w:t>Settings</w:t>
      </w:r>
      <w:r>
        <w:rPr>
          <w:rFonts w:ascii="Calibri" w:hAnsi="Calibri"/>
        </w:rPr>
        <w:t xml:space="preserve"> → </w:t>
      </w:r>
      <w:r>
        <w:rPr>
          <w:rFonts w:ascii="Calibri" w:hAnsi="Calibri"/>
          <w:b/>
        </w:rPr>
        <w:t>Custom Domains</w:t>
      </w:r>
      <w:r>
        <w:rPr>
          <w:rFonts w:ascii="Calibri" w:hAnsi="Calibri"/>
        </w:rPr>
        <w:t xml:space="preserve"> → add </w:t>
      </w:r>
      <w:r>
        <w:rPr>
          <w:rFonts w:ascii="Consolas" w:hAnsi="Consolas"/>
          <w:color w:val="E83E8C"/>
          <w:sz w:val="18"/>
        </w:rPr>
        <w:t>palmfi.com</w:t>
      </w:r>
      <w:r>
        <w:rPr>
          <w:rFonts w:ascii="Calibri" w:hAnsi="Calibri"/>
        </w:rPr>
        <w:br/>
        <w:t>2. Cloudflare DNS → add CNAME pointing to Render’s URL</w:t>
        <w:br/>
        <w:t>3. Render auto-provisions SSL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What’s Auto-Configured Already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render.yaml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Blueprint config — Render reads this to auto-deploy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Procfile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Backup process spec (in case Render misses the yaml)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runtime.txt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Pins Python 3.11.9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requirements.txt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Pip dependencies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wsgi.py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Gunicorn entrypoint loading the Flask app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.gitignore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Keeps secrets/DB out of git</w:t>
            </w:r>
          </w:p>
        </w:tc>
      </w:tr>
    </w:tbl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Troubleshooting</w:t>
      </w:r>
    </w:p>
    <w:p>
      <w:pPr>
        <w:spacing w:after="80"/>
      </w:pPr>
      <w:r>
        <w:rPr>
          <w:rFonts w:ascii="Calibri" w:hAnsi="Calibri"/>
          <w:b/>
        </w:rPr>
        <w:t>Build fails with “ModuleNotFoundError”</w:t>
      </w:r>
      <w:r>
        <w:rPr>
          <w:rFonts w:ascii="Calibri" w:hAnsi="Calibri"/>
        </w:rPr>
        <w:t xml:space="preserve"> → check </w:t>
      </w:r>
      <w:r>
        <w:rPr>
          <w:rFonts w:ascii="Consolas" w:hAnsi="Consolas"/>
          <w:color w:val="E83E8C"/>
          <w:sz w:val="18"/>
        </w:rPr>
        <w:t>requirements.txt</w:t>
      </w:r>
      <w:r>
        <w:rPr>
          <w:rFonts w:ascii="Calibri" w:hAnsi="Calibri"/>
        </w:rPr>
        <w:t xml:space="preserve"> — paste the exact error and I’ll fix.</w:t>
      </w:r>
    </w:p>
    <w:p>
      <w:pPr>
        <w:spacing w:after="80"/>
      </w:pPr>
      <w:r>
        <w:rPr>
          <w:rFonts w:ascii="Calibri" w:hAnsi="Calibri"/>
          <w:b/>
        </w:rPr>
        <w:t>App boots but 502 Bad Gateway</w:t>
      </w:r>
      <w:r>
        <w:rPr>
          <w:rFonts w:ascii="Calibri" w:hAnsi="Calibri"/>
        </w:rPr>
        <w:t xml:space="preserve"> → check Render logs for the actual Python error. Usually a missing env var.</w:t>
      </w:r>
    </w:p>
    <w:p>
      <w:pPr>
        <w:spacing w:after="80"/>
      </w:pPr>
      <w:r>
        <w:rPr>
          <w:rFonts w:ascii="Calibri" w:hAnsi="Calibri"/>
          <w:b/>
        </w:rPr>
        <w:t>Login works but admin page 500s</w:t>
      </w:r>
      <w:r>
        <w:rPr>
          <w:rFonts w:ascii="Calibri" w:hAnsi="Calibri"/>
        </w:rPr>
        <w:t xml:space="preserve"> → DB schema mismatch from autopilot migration. Run in Render Shell: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1E1E1E"/>
          <w:sz w:val="18"/>
        </w:rPr>
        <w:t>python scripts/migrate_autopilot.py</w:t>
        <w:br/>
      </w:r>
    </w:p>
    <w:p>
      <w:pPr>
        <w:spacing w:after="80"/>
      </w:pPr>
      <w:r>
        <w:rPr>
          <w:rFonts w:ascii="Calibri" w:hAnsi="Calibri"/>
          <w:b/>
        </w:rPr>
        <w:t>Page loads but ugly (no styles)</w:t>
      </w:r>
      <w:r>
        <w:rPr>
          <w:rFonts w:ascii="Calibri" w:hAnsi="Calibri"/>
        </w:rPr>
        <w:t xml:space="preserve"> → Tailwind is loaded from CDN, browsers may block. Check browser console.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Tell me when it’s deployed</w:t>
      </w:r>
    </w:p>
    <w:p>
      <w:pPr>
        <w:spacing w:after="80"/>
      </w:pPr>
      <w:r>
        <w:rPr>
          <w:rFonts w:ascii="Calibri" w:hAnsi="Calibri"/>
        </w:rPr>
        <w:t>Send me the Render URL and any error messages. I’ll diagnose anything that breaks.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